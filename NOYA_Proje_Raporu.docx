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742F" w14:textId="77777777" w:rsidR="00A51F29" w:rsidRDefault="00A51F29"/>
    <w:p w14:paraId="19941428" w14:textId="77777777" w:rsidR="00A51F29" w:rsidRDefault="00000000">
      <w:r>
        <w:t>NOYA – Yapay Zekâ Destekli Moda/Aksesuar Markası Proje Raporu</w:t>
      </w:r>
    </w:p>
    <w:p w14:paraId="60D5F747" w14:textId="77777777" w:rsidR="00A51F29" w:rsidRDefault="00A51F29"/>
    <w:p w14:paraId="0B7C5A34" w14:textId="77777777" w:rsidR="00A51F29" w:rsidRDefault="00000000">
      <w:r>
        <w:t>1. Projenin Amacı</w:t>
      </w:r>
    </w:p>
    <w:p w14:paraId="3C9D3696" w14:textId="77777777" w:rsidR="00A51F29" w:rsidRDefault="00000000">
      <w:r>
        <w:t>Bu proje kapsamında amaç; NOYA isimli hayali bir moda/aksesuar markası için yapay zekâ araçları kullanarak e‑ticaret prototipi ve Instagram hesabı oluşturmaktır.</w:t>
      </w:r>
    </w:p>
    <w:p w14:paraId="7643ED15" w14:textId="77777777" w:rsidR="00A51F29" w:rsidRDefault="00A51F29"/>
    <w:p w14:paraId="26EB419B" w14:textId="77777777" w:rsidR="00A51F29" w:rsidRDefault="00000000">
      <w:r>
        <w:t>2. Marka Tanımı: NOYA</w:t>
      </w:r>
    </w:p>
    <w:p w14:paraId="2A409E44" w14:textId="77777777" w:rsidR="00A51F29" w:rsidRDefault="00000000">
      <w:r>
        <w:t>NOYA; gece, ay ışığı ve doğal enerji temalarından ilham alan, gençlere yönelik renkli ve modern tasarımlara sahip bir aksesuar markasıdır.</w:t>
      </w:r>
    </w:p>
    <w:p w14:paraId="0C047112" w14:textId="77777777" w:rsidR="00A51F29" w:rsidRDefault="00A51F29"/>
    <w:p w14:paraId="21727544" w14:textId="77777777" w:rsidR="00A51F29" w:rsidRDefault="00000000">
      <w:r>
        <w:t>Hedef Kitle:</w:t>
      </w:r>
    </w:p>
    <w:p w14:paraId="3F096E3F" w14:textId="77777777" w:rsidR="00A51F29" w:rsidRDefault="00000000">
      <w:r>
        <w:t>- 14–25 yaş arası gençler</w:t>
      </w:r>
    </w:p>
    <w:p w14:paraId="67D737BB" w14:textId="77777777" w:rsidR="00A51F29" w:rsidRDefault="00000000">
      <w:r>
        <w:t>- Estetik ve doğal tasarımları seven kullanıcılar</w:t>
      </w:r>
    </w:p>
    <w:p w14:paraId="468200C3" w14:textId="77777777" w:rsidR="00A51F29" w:rsidRDefault="00A51F29"/>
    <w:p w14:paraId="04640E0A" w14:textId="77777777" w:rsidR="00A51F29" w:rsidRDefault="00000000">
      <w:r>
        <w:t>3. Kullanılan Yapay Zekâ Araçları</w:t>
      </w:r>
    </w:p>
    <w:p w14:paraId="0D7B36E8" w14:textId="77777777" w:rsidR="00A51F29" w:rsidRDefault="00000000">
      <w:r>
        <w:t>1) Leonardo.AI – Logo ve ürün görseli üretimi</w:t>
      </w:r>
    </w:p>
    <w:p w14:paraId="4AF60845" w14:textId="77777777" w:rsidR="00A51F29" w:rsidRDefault="00000000">
      <w:r>
        <w:t>2) ChatGPT – Marka adı, hikâye, renk paleti, rapor, içerik planı oluşturma</w:t>
      </w:r>
    </w:p>
    <w:p w14:paraId="5BA81C6D" w14:textId="77777777" w:rsidR="00A51F29" w:rsidRDefault="00000000">
      <w:r>
        <w:t>3) Canva AI – Instagram gönderi tasarım briefları</w:t>
      </w:r>
    </w:p>
    <w:p w14:paraId="5B5767E0" w14:textId="77777777" w:rsidR="00A51F29" w:rsidRDefault="00000000">
      <w:r>
        <w:t>4) AI Web Site Builder (Wix ADI / Durable / Framer AI) – Site prototip oluşturma</w:t>
      </w:r>
    </w:p>
    <w:p w14:paraId="4338D3E4" w14:textId="77777777" w:rsidR="00A51F29" w:rsidRDefault="00A51F29"/>
    <w:p w14:paraId="7625B1A9" w14:textId="77777777" w:rsidR="00A51F29" w:rsidRDefault="00000000">
      <w:r>
        <w:t>4. Marka Görsel Kimliği</w:t>
      </w:r>
    </w:p>
    <w:p w14:paraId="1F1D8673" w14:textId="77777777" w:rsidR="00A51F29" w:rsidRDefault="00000000">
      <w:r>
        <w:t>Renk Paleti:</w:t>
      </w:r>
    </w:p>
    <w:p w14:paraId="4ABBAC8A" w14:textId="77777777" w:rsidR="00A51F29" w:rsidRDefault="00000000">
      <w:r>
        <w:t>- Gece Laciverti (#0A1A2F)</w:t>
      </w:r>
    </w:p>
    <w:p w14:paraId="1CD6FDE8" w14:textId="77777777" w:rsidR="00A51F29" w:rsidRDefault="00000000">
      <w:r>
        <w:t>- Ay Işığı Gümüşü (#DDE2E6)</w:t>
      </w:r>
    </w:p>
    <w:p w14:paraId="7ED7639A" w14:textId="77777777" w:rsidR="00A51F29" w:rsidRDefault="00000000">
      <w:r>
        <w:t>- Pastel Altın (#F8D67A)</w:t>
      </w:r>
    </w:p>
    <w:p w14:paraId="2814FF3C" w14:textId="77777777" w:rsidR="00A51F29" w:rsidRDefault="00000000">
      <w:r>
        <w:t>- Soft Lavanta (#C9A7E5)</w:t>
      </w:r>
    </w:p>
    <w:p w14:paraId="4890770A" w14:textId="77777777" w:rsidR="00A51F29" w:rsidRDefault="00000000">
      <w:r>
        <w:lastRenderedPageBreak/>
        <w:t>- Beyaz (#FFFFFF)</w:t>
      </w:r>
    </w:p>
    <w:p w14:paraId="69339718" w14:textId="77777777" w:rsidR="00A51F29" w:rsidRDefault="00A51F29"/>
    <w:p w14:paraId="7B385319" w14:textId="77777777" w:rsidR="00A51F29" w:rsidRPr="0031045F" w:rsidRDefault="00000000">
      <w:pPr>
        <w:rPr>
          <w:sz w:val="36"/>
          <w:szCs w:val="36"/>
        </w:rPr>
      </w:pPr>
      <w:r w:rsidRPr="0031045F">
        <w:rPr>
          <w:sz w:val="36"/>
          <w:szCs w:val="36"/>
        </w:rPr>
        <w:t>5. Instagram Hesabı</w:t>
      </w:r>
    </w:p>
    <w:p w14:paraId="3AD8EF0D" w14:textId="739D91F0" w:rsidR="00A51F29" w:rsidRPr="0031045F" w:rsidRDefault="00000000">
      <w:pPr>
        <w:rPr>
          <w:sz w:val="36"/>
          <w:szCs w:val="36"/>
        </w:rPr>
      </w:pPr>
      <w:proofErr w:type="spellStart"/>
      <w:r w:rsidRPr="0031045F">
        <w:rPr>
          <w:sz w:val="36"/>
          <w:szCs w:val="36"/>
        </w:rPr>
        <w:t>Kullanıcı</w:t>
      </w:r>
      <w:proofErr w:type="spellEnd"/>
      <w:r w:rsidRPr="0031045F">
        <w:rPr>
          <w:sz w:val="36"/>
          <w:szCs w:val="36"/>
        </w:rPr>
        <w:t xml:space="preserve"> </w:t>
      </w:r>
      <w:proofErr w:type="spellStart"/>
      <w:r w:rsidRPr="0031045F">
        <w:rPr>
          <w:sz w:val="36"/>
          <w:szCs w:val="36"/>
        </w:rPr>
        <w:t>adı</w:t>
      </w:r>
      <w:proofErr w:type="spellEnd"/>
      <w:r w:rsidRPr="0031045F">
        <w:rPr>
          <w:sz w:val="36"/>
          <w:szCs w:val="36"/>
        </w:rPr>
        <w:t>: @noyaoffici</w:t>
      </w:r>
      <w:r w:rsidR="005420A8" w:rsidRPr="0031045F">
        <w:rPr>
          <w:sz w:val="36"/>
          <w:szCs w:val="36"/>
        </w:rPr>
        <w:t>alco</w:t>
      </w:r>
    </w:p>
    <w:p w14:paraId="2F57A110" w14:textId="77777777" w:rsidR="00A51F29" w:rsidRDefault="00000000">
      <w:r>
        <w:t>Hesap türü: Profesyonel – İşletme</w:t>
      </w:r>
    </w:p>
    <w:p w14:paraId="4FCAA666" w14:textId="77777777" w:rsidR="00A51F29" w:rsidRDefault="00000000">
      <w:r>
        <w:t>İçerik Planı:</w:t>
      </w:r>
    </w:p>
    <w:p w14:paraId="2C5E6AC0" w14:textId="503E9C47" w:rsidR="00A51F29" w:rsidRDefault="00000000">
      <w:r>
        <w:t xml:space="preserve">- </w:t>
      </w:r>
      <w:r w:rsidR="005420A8">
        <w:t>10</w:t>
      </w:r>
      <w:r>
        <w:t xml:space="preserve"> </w:t>
      </w:r>
      <w:proofErr w:type="spellStart"/>
      <w:r>
        <w:t>gönderi</w:t>
      </w:r>
      <w:proofErr w:type="spellEnd"/>
      <w:r>
        <w:t xml:space="preserve">: </w:t>
      </w:r>
      <w:proofErr w:type="spellStart"/>
      <w:r>
        <w:t>marka</w:t>
      </w:r>
      <w:proofErr w:type="spellEnd"/>
      <w:r>
        <w:t xml:space="preserve"> </w:t>
      </w:r>
      <w:proofErr w:type="spellStart"/>
      <w:r>
        <w:t>tanıtımı</w:t>
      </w:r>
      <w:proofErr w:type="spellEnd"/>
      <w:r>
        <w:t>, renk paleti, ürün tanıtımı, marka hikayesi, koleksiyon postu</w:t>
      </w:r>
    </w:p>
    <w:p w14:paraId="3D321D78" w14:textId="77777777" w:rsidR="00A51F29" w:rsidRDefault="00000000">
      <w:r>
        <w:t>- 2 story: açılış hikayesi ve koleksiyon tanıtımı</w:t>
      </w:r>
    </w:p>
    <w:p w14:paraId="46A156A4" w14:textId="77777777" w:rsidR="00A51F29" w:rsidRDefault="00A51F29"/>
    <w:p w14:paraId="3685A772" w14:textId="77777777" w:rsidR="00A51F29" w:rsidRDefault="00000000">
      <w:r>
        <w:t>6. E‑Ticaret Sitesi</w:t>
      </w:r>
    </w:p>
    <w:p w14:paraId="4075A066" w14:textId="77777777" w:rsidR="00A51F29" w:rsidRDefault="00000000">
      <w:r>
        <w:t>AI destekli site oluşturma aracıyla ana sayfa, ürün sayfası ve hakkımızda bölümleri hazırlandı.</w:t>
      </w:r>
    </w:p>
    <w:p w14:paraId="7B9736AD" w14:textId="77777777" w:rsidR="00A51F29" w:rsidRDefault="00A51F29"/>
    <w:p w14:paraId="731991F1" w14:textId="77777777" w:rsidR="00A51F29" w:rsidRDefault="00000000">
      <w:r>
        <w:t>7. Sonuç</w:t>
      </w:r>
    </w:p>
    <w:p w14:paraId="3700B793" w14:textId="77777777" w:rsidR="00A51F29" w:rsidRDefault="00000000">
      <w:r>
        <w:t>NOYA markası için logo, görseller, site prototipi ve Instagram hesabı yapay zekâ araçları kullanılarak oluşturulmuş ve proje PDF’inde yer alan gereksinimler başarılı şekilde karşılanmıştır.</w:t>
      </w:r>
    </w:p>
    <w:p w14:paraId="318F40F8" w14:textId="77777777" w:rsidR="00A51F29" w:rsidRDefault="00A51F29"/>
    <w:sectPr w:rsidR="00A51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668632">
    <w:abstractNumId w:val="8"/>
  </w:num>
  <w:num w:numId="2" w16cid:durableId="854272386">
    <w:abstractNumId w:val="6"/>
  </w:num>
  <w:num w:numId="3" w16cid:durableId="763109967">
    <w:abstractNumId w:val="5"/>
  </w:num>
  <w:num w:numId="4" w16cid:durableId="2004704003">
    <w:abstractNumId w:val="4"/>
  </w:num>
  <w:num w:numId="5" w16cid:durableId="2057270944">
    <w:abstractNumId w:val="7"/>
  </w:num>
  <w:num w:numId="6" w16cid:durableId="1120756220">
    <w:abstractNumId w:val="3"/>
  </w:num>
  <w:num w:numId="7" w16cid:durableId="1204483">
    <w:abstractNumId w:val="2"/>
  </w:num>
  <w:num w:numId="8" w16cid:durableId="1001741450">
    <w:abstractNumId w:val="1"/>
  </w:num>
  <w:num w:numId="9" w16cid:durableId="197783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8FF"/>
    <w:rsid w:val="0006063C"/>
    <w:rsid w:val="0015074B"/>
    <w:rsid w:val="0029639D"/>
    <w:rsid w:val="0031045F"/>
    <w:rsid w:val="00326F90"/>
    <w:rsid w:val="005420A8"/>
    <w:rsid w:val="00A51F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A26F02"/>
  <w14:defaultImageDpi w14:val="300"/>
  <w15:docId w15:val="{7DD74251-804D-49AE-A5D7-2FB75B2D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İnci Çakmak</cp:lastModifiedBy>
  <cp:revision>4</cp:revision>
  <dcterms:created xsi:type="dcterms:W3CDTF">2013-12-23T23:15:00Z</dcterms:created>
  <dcterms:modified xsi:type="dcterms:W3CDTF">2025-12-12T17:12:00Z</dcterms:modified>
  <cp:category/>
</cp:coreProperties>
</file>